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D03" w:rsidRPr="00153DD0" w:rsidRDefault="00153DD0">
      <w:pPr>
        <w:jc w:val="center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  <w:b/>
          <w:sz w:val="40"/>
        </w:rPr>
        <w:t>SQA INTERNSHIP – DAY 7</w:t>
      </w:r>
      <w:r w:rsidRPr="00153DD0">
        <w:rPr>
          <w:rFonts w:ascii="Times New Roman" w:hAnsi="Times New Roman" w:cs="Times New Roman"/>
          <w:b/>
          <w:sz w:val="40"/>
        </w:rPr>
        <w:br/>
        <w:t>QA TEST SUMMARY REPORT</w:t>
      </w:r>
    </w:p>
    <w:p w:rsidR="00153DD0" w:rsidRPr="00153DD0" w:rsidRDefault="00153DD0">
      <w:pPr>
        <w:jc w:val="center"/>
        <w:rPr>
          <w:rFonts w:ascii="Times New Roman" w:hAnsi="Times New Roman" w:cs="Times New Roman"/>
          <w:b/>
        </w:rPr>
      </w:pPr>
      <w:proofErr w:type="spellStart"/>
      <w:r w:rsidRPr="00153DD0">
        <w:rPr>
          <w:rFonts w:ascii="Times New Roman" w:hAnsi="Times New Roman" w:cs="Times New Roman"/>
          <w:b/>
        </w:rPr>
        <w:t>Eman</w:t>
      </w:r>
      <w:proofErr w:type="spellEnd"/>
      <w:r w:rsidRPr="00153DD0">
        <w:rPr>
          <w:rFonts w:ascii="Times New Roman" w:hAnsi="Times New Roman" w:cs="Times New Roman"/>
          <w:b/>
        </w:rPr>
        <w:t xml:space="preserve"> Fatima</w:t>
      </w:r>
    </w:p>
    <w:p w:rsidR="001E2D03" w:rsidRPr="00153DD0" w:rsidRDefault="00153DD0">
      <w:pPr>
        <w:jc w:val="center"/>
        <w:rPr>
          <w:rFonts w:ascii="Times New Roman" w:hAnsi="Times New Roman" w:cs="Times New Roman"/>
        </w:rPr>
      </w:pPr>
      <w:proofErr w:type="spellStart"/>
      <w:r w:rsidRPr="00153DD0">
        <w:rPr>
          <w:rFonts w:ascii="Times New Roman" w:hAnsi="Times New Roman" w:cs="Times New Roman"/>
          <w:b/>
        </w:rPr>
        <w:t>Daraz</w:t>
      </w:r>
      <w:proofErr w:type="spellEnd"/>
      <w:r w:rsidRPr="00153DD0">
        <w:rPr>
          <w:rFonts w:ascii="Times New Roman" w:hAnsi="Times New Roman" w:cs="Times New Roman"/>
          <w:b/>
        </w:rPr>
        <w:t xml:space="preserve"> Pakistan Web Application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1. Project Overview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 xml:space="preserve">This mini QA project evaluates the Daraz Pakistan public web application from a software quality assurance perspective. Testing </w:t>
      </w:r>
      <w:r w:rsidRPr="00153DD0">
        <w:rPr>
          <w:rFonts w:ascii="Times New Roman" w:hAnsi="Times New Roman" w:cs="Times New Roman"/>
        </w:rPr>
        <w:t>focused on functional behavior, UI, form validation, positive and negative scenarios, boundary behavior, basic usability and cross-browser consistency.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2. Test Environment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Application: Daraz Pakistan Web Application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Primary browser: Google Chrome on Window</w:t>
      </w:r>
      <w:r w:rsidRPr="00153DD0">
        <w:rPr>
          <w:rFonts w:ascii="Times New Roman" w:hAnsi="Times New Roman" w:cs="Times New Roman"/>
        </w:rPr>
        <w:t>s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Cross-browser: Microsoft Edge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Testing approach: Manual black-box web testing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API testing: Reserved for the next phase and not included in this web execution summary.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3. Execution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Result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Test Cases Designed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58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Executed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47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43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4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Blocked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0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Not Executed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11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Pass Rate (Executed)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91.49%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Bugs Found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4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0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0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4</w:t>
            </w:r>
          </w:p>
        </w:tc>
      </w:tr>
      <w:tr w:rsidR="001E2D03" w:rsidRPr="00153DD0">
        <w:trPr>
          <w:jc w:val="center"/>
        </w:trPr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5112" w:type="dxa"/>
          </w:tcPr>
          <w:p w:rsidR="001E2D03" w:rsidRPr="00153DD0" w:rsidRDefault="00153DD0">
            <w:pPr>
              <w:rPr>
                <w:rFonts w:ascii="Times New Roman" w:hAnsi="Times New Roman" w:cs="Times New Roman"/>
              </w:rPr>
            </w:pPr>
            <w:r w:rsidRPr="00153DD0">
              <w:rPr>
                <w:rFonts w:ascii="Times New Roman" w:hAnsi="Times New Roman" w:cs="Times New Roman"/>
              </w:rPr>
              <w:t>0</w:t>
            </w:r>
          </w:p>
        </w:tc>
      </w:tr>
    </w:tbl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4. Testing Coverage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Functional Testing: Covered across homepage, search, categories, product listing, product details, cart and login.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 xml:space="preserve">UI </w:t>
      </w:r>
      <w:r w:rsidRPr="00153DD0">
        <w:rPr>
          <w:rFonts w:ascii="Times New Roman" w:hAnsi="Times New Roman" w:cs="Times New Roman"/>
        </w:rPr>
        <w:t>Testing: Covered visibility, alignment, product cards, category page and responsive rendering observations.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Form Validation: Covered empty login, invalid credentials, invalid email format and password masking.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Positive Testing: Extensive positive cases acr</w:t>
      </w:r>
      <w:r w:rsidRPr="00153DD0">
        <w:rPr>
          <w:rFonts w:ascii="Times New Roman" w:hAnsi="Times New Roman" w:cs="Times New Roman"/>
        </w:rPr>
        <w:t>oss major user flows.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Negative Testing: Negative scenarios included in test suite; executed negative cases include special characters, empty search, non-existing keyword, empty login, invalid credentials and invalid email.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Boundary Testing: Executed long s</w:t>
      </w:r>
      <w:r w:rsidRPr="00153DD0">
        <w:rPr>
          <w:rFonts w:ascii="Times New Roman" w:hAnsi="Times New Roman" w:cs="Times New Roman"/>
        </w:rPr>
        <w:t>earch input, leading/trailing spaces and 1-character password; additional boundary cases documented for future execution.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lastRenderedPageBreak/>
        <w:t>Basic Usability: Navigation, back navigation, clarity of messages and consistency observations.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Cross-browser: Chrome baseline and Mic</w:t>
      </w:r>
      <w:r w:rsidRPr="00153DD0">
        <w:rPr>
          <w:rFonts w:ascii="Times New Roman" w:hAnsi="Times New Roman" w:cs="Times New Roman"/>
        </w:rPr>
        <w:t>rosoft Edge homepage/product listing checks completed. Firefox cases are documented but not executed due to time constraint.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API Testing: Not executed in this web-testing phase; reserved for the next phase.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5. Defects Identified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  <w:b/>
        </w:rPr>
        <w:t>BUG-001 – Special-character</w:t>
      </w:r>
      <w:r w:rsidRPr="00153DD0">
        <w:rPr>
          <w:rFonts w:ascii="Times New Roman" w:hAnsi="Times New Roman" w:cs="Times New Roman"/>
          <w:b/>
        </w:rPr>
        <w:t xml:space="preserve"> search returns apparently unrelated products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Severity: Medium | Priority: Medium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Actual Result: Daraz displayed 2904 items for @#$%; the visible products appeared unrelated to the special-character query.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  <w:b/>
        </w:rPr>
        <w:t xml:space="preserve">BUG-002 – Very long search input causes text </w:t>
      </w:r>
      <w:r w:rsidRPr="00153DD0">
        <w:rPr>
          <w:rFonts w:ascii="Times New Roman" w:hAnsi="Times New Roman" w:cs="Times New Roman"/>
          <w:b/>
        </w:rPr>
        <w:t>overflow and disturbs results layout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Severity: Medium | Priority: Medium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Actual Result: Search was processed, but the long search term overflowed its intended container and visibly disturbed the results layout.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  <w:b/>
        </w:rPr>
        <w:t>BUG-003 – Pasta/noodle maker products display</w:t>
      </w:r>
      <w:r w:rsidRPr="00153DD0">
        <w:rPr>
          <w:rFonts w:ascii="Times New Roman" w:hAnsi="Times New Roman" w:cs="Times New Roman"/>
          <w:b/>
        </w:rPr>
        <w:t>ed under Pizza Maker category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Severity: Medium | Priority: High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Actual Result: The Pizza Maker page displayed mainly pasta/noodle maker products, creating a category-product relevance mismatch.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  <w:b/>
        </w:rPr>
        <w:t xml:space="preserve">BUG-004 – Login form provides no validation feedback when </w:t>
      </w:r>
      <w:r w:rsidRPr="00153DD0">
        <w:rPr>
          <w:rFonts w:ascii="Times New Roman" w:hAnsi="Times New Roman" w:cs="Times New Roman"/>
          <w:b/>
        </w:rPr>
        <w:t>required fields are empty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Severity: Medium | Priority: Medium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Actual Result: No validation/error message appeared and the page remained unchanged.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6. Key Observations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Core homepage, category navigation, product listing, product detail and cart flows perfor</w:t>
      </w:r>
      <w:r w:rsidRPr="00153DD0">
        <w:rPr>
          <w:rFonts w:ascii="Times New Roman" w:hAnsi="Times New Roman" w:cs="Times New Roman"/>
        </w:rPr>
        <w:t>med successfully in the executed scenarios.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Search handling showed two defects: special-character input returned apparently unrelated products, and very long input caused visible layout overflow.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 category relevance defect was observed where Pizza Maker d</w:t>
      </w:r>
      <w:r w:rsidRPr="00153DD0">
        <w:rPr>
          <w:rFonts w:ascii="Times New Roman" w:hAnsi="Times New Roman" w:cs="Times New Roman"/>
        </w:rPr>
        <w:t>isplayed mainly pasta/noodle maker products.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The empty-login submission provided no validation feedback, which is a form-validation/usability weakness.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Microsoft Edge produced consistent homepage and product-listing behavior compared with Chrome in the exe</w:t>
      </w:r>
      <w:r w:rsidRPr="00153DD0">
        <w:rPr>
          <w:rFonts w:ascii="Times New Roman" w:hAnsi="Times New Roman" w:cs="Times New Roman"/>
        </w:rPr>
        <w:t>cuted checks.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7. Recommendations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Improve search input sanitization/relevance handling for special characters.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Apply CSS wrapping/truncation and input-length controls to prevent long-query layout overflow.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 xml:space="preserve">Review category-to-product mapping for Pizza Maker </w:t>
      </w:r>
      <w:r w:rsidRPr="00153DD0">
        <w:rPr>
          <w:rFonts w:ascii="Times New Roman" w:hAnsi="Times New Roman" w:cs="Times New Roman"/>
        </w:rPr>
        <w:t>and similar subcategories.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Add explicit required-field validation messages to the login form.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lastRenderedPageBreak/>
        <w:t>Complete Firefox cross-browser execution before final regression sign-off.</w:t>
      </w:r>
    </w:p>
    <w:p w:rsidR="001E2D03" w:rsidRPr="00153DD0" w:rsidRDefault="00153DD0">
      <w:pPr>
        <w:pStyle w:val="ListBullet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Complete API testing with Postman assertions, Newman reporting and GitHub Actions CI/CD</w:t>
      </w:r>
      <w:r w:rsidRPr="00153DD0">
        <w:rPr>
          <w:rFonts w:ascii="Times New Roman" w:hAnsi="Times New Roman" w:cs="Times New Roman"/>
        </w:rPr>
        <w:t xml:space="preserve"> in the next phase.</w:t>
      </w:r>
    </w:p>
    <w:p w:rsidR="001E2D03" w:rsidRPr="00153DD0" w:rsidRDefault="00153DD0">
      <w:pPr>
        <w:pStyle w:val="Heading1"/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>8. Conclusion</w:t>
      </w:r>
    </w:p>
    <w:p w:rsidR="001E2D03" w:rsidRPr="00153DD0" w:rsidRDefault="00153DD0">
      <w:pPr>
        <w:rPr>
          <w:rFonts w:ascii="Times New Roman" w:hAnsi="Times New Roman" w:cs="Times New Roman"/>
        </w:rPr>
      </w:pPr>
      <w:r w:rsidRPr="00153DD0">
        <w:rPr>
          <w:rFonts w:ascii="Times New Roman" w:hAnsi="Times New Roman" w:cs="Times New Roman"/>
        </w:rPr>
        <w:t xml:space="preserve">The executed web test cycle achieved 47 executed test cases with 43 passes and 4 failures. Four medium-severity defects were identified and documented with available evidence. The package provides a structured QA baseline </w:t>
      </w:r>
      <w:r w:rsidRPr="00153DD0">
        <w:rPr>
          <w:rFonts w:ascii="Times New Roman" w:hAnsi="Times New Roman" w:cs="Times New Roman"/>
        </w:rPr>
        <w:t xml:space="preserve">for further API and </w:t>
      </w:r>
      <w:bookmarkStart w:id="0" w:name="_GoBack"/>
      <w:bookmarkEnd w:id="0"/>
      <w:r w:rsidRPr="00153DD0">
        <w:rPr>
          <w:rFonts w:ascii="Times New Roman" w:hAnsi="Times New Roman" w:cs="Times New Roman"/>
        </w:rPr>
        <w:t>automation work.</w:t>
      </w:r>
    </w:p>
    <w:sectPr w:rsidR="001E2D03" w:rsidRPr="00153DD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3DD0"/>
    <w:rsid w:val="001E2D0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12348"/>
  <w14:defaultImageDpi w14:val="300"/>
  <w15:docId w15:val="{5DAB3B59-AE12-44CD-BBA4-1C4F403C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E1FCD0-DF4F-4D48-B2A8-A78BDB9F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2026-08-08T17:34:00Z</dcterms:modified>
  <cp:category/>
</cp:coreProperties>
</file>